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Natural Language Analytics Platform</w:t>
      </w:r>
    </w:p>
    <w:p>
      <w:pPr>
        <w:jc w:val="center"/>
      </w:pPr>
      <w:r>
        <w:rPr>
          <w:b/>
        </w:rPr>
        <w:t>Solution Design Document (Phase 1)</w:t>
      </w:r>
    </w:p>
    <w:p>
      <w:pPr>
        <w:pStyle w:val="Heading1"/>
      </w:pPr>
      <w:r>
        <w:t>1. Purpose</w:t>
      </w:r>
    </w:p>
    <w:p>
      <w:r>
        <w:t>The objective of this solution is to provide a natural language interface over enterprise data stored in Amazon Redshift.</w:t>
      </w:r>
    </w:p>
    <w:p>
      <w:r>
        <w:t>Users should be able to ask analytical questions in natural language and receive:</w:t>
      </w:r>
    </w:p>
    <w:p>
      <w:pPr>
        <w:pStyle w:val="ListBullet"/>
      </w:pPr>
      <w:r>
        <w:t>Query results</w:t>
      </w:r>
    </w:p>
    <w:p>
      <w:pPr>
        <w:pStyle w:val="ListBullet"/>
      </w:pPr>
      <w:r>
        <w:t>Data summaries</w:t>
      </w:r>
    </w:p>
    <w:p>
      <w:pPr>
        <w:pStyle w:val="ListBullet"/>
      </w:pPr>
      <w:r>
        <w:t>Statistical analysis</w:t>
      </w:r>
    </w:p>
    <w:p>
      <w:pPr>
        <w:pStyle w:val="ListBullet"/>
      </w:pPr>
      <w:r>
        <w:t>Visualizations</w:t>
      </w:r>
    </w:p>
    <w:p>
      <w:pPr>
        <w:pStyle w:val="ListBullet"/>
      </w:pPr>
      <w:r>
        <w:t>Business insights</w:t>
      </w:r>
    </w:p>
    <w:p>
      <w:r>
        <w:t>without manually writing SQL queries or performing analysis.</w:t>
      </w:r>
    </w:p>
    <w:p>
      <w:pPr>
        <w:pStyle w:val="Heading1"/>
      </w:pPr>
      <w:r>
        <w:t>2. Business Objective</w:t>
      </w:r>
    </w:p>
    <w:p>
      <w:r>
        <w:t>Current analytical workflows require:</w:t>
      </w:r>
    </w:p>
    <w:p>
      <w:pPr>
        <w:pStyle w:val="ListBullet"/>
      </w:pPr>
      <w:r>
        <w:t>Understanding database schemas</w:t>
      </w:r>
    </w:p>
    <w:p>
      <w:pPr>
        <w:pStyle w:val="ListBullet"/>
      </w:pPr>
      <w:r>
        <w:t>Writing SQL queries</w:t>
      </w:r>
    </w:p>
    <w:p>
      <w:pPr>
        <w:pStyle w:val="ListBullet"/>
      </w:pPr>
      <w:r>
        <w:t>Exporting data</w:t>
      </w:r>
    </w:p>
    <w:p>
      <w:pPr>
        <w:pStyle w:val="ListBullet"/>
      </w:pPr>
      <w:r>
        <w:t>Performing analysis manually</w:t>
      </w:r>
    </w:p>
    <w:p>
      <w:pPr>
        <w:pStyle w:val="ListBullet"/>
      </w:pPr>
      <w:r>
        <w:t>Building visualizations</w:t>
      </w:r>
    </w:p>
    <w:p>
      <w:r>
        <w:t>This creates dependency on technical resources and increases turnaround time.</w:t>
      </w:r>
    </w:p>
    <w:p>
      <w:r>
        <w:t>The proposed platform acts as an AI-powered analytics assistant that automates:</w:t>
      </w:r>
    </w:p>
    <w:p>
      <w:pPr>
        <w:pStyle w:val="ListBullet"/>
      </w:pPr>
      <w:r>
        <w:t>Query generation</w:t>
      </w:r>
    </w:p>
    <w:p>
      <w:pPr>
        <w:pStyle w:val="ListBullet"/>
      </w:pPr>
      <w:r>
        <w:t>Data retrieval</w:t>
      </w:r>
    </w:p>
    <w:p>
      <w:pPr>
        <w:pStyle w:val="ListBullet"/>
      </w:pPr>
      <w:r>
        <w:t>Analysis</w:t>
      </w:r>
    </w:p>
    <w:p>
      <w:pPr>
        <w:pStyle w:val="ListBullet"/>
      </w:pPr>
      <w:r>
        <w:t>Visualization</w:t>
      </w:r>
    </w:p>
    <w:p>
      <w:pPr>
        <w:pStyle w:val="ListBullet"/>
      </w:pPr>
      <w:r>
        <w:t>Insight generation</w:t>
      </w:r>
    </w:p>
    <w:p>
      <w:pPr>
        <w:pStyle w:val="Heading1"/>
      </w:pPr>
      <w:r>
        <w:t>3. High Level Architecture</w:t>
      </w:r>
    </w:p>
    <w:p>
      <w:r>
        <w:rPr>
          <w:i/>
          <w:color w:val="0000FF"/>
        </w:rPr>
        <w:t>[Insert System Architecture Diagram Here - Reference: Elytics-Page-3.drawio.png or Elytics.drawio.png]</w:t>
      </w:r>
    </w:p>
    <w:p>
      <w:pPr>
        <w:pStyle w:val="Heading2"/>
      </w:pPr>
      <w:r>
        <w:t>Core Components:</w:t>
      </w:r>
    </w:p>
    <w:p>
      <w:pPr>
        <w:pStyle w:val="Heading3"/>
      </w:pPr>
      <w:r>
        <w:t>Frontend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Heading3"/>
      </w:pPr>
      <w:r>
        <w:t>Backend</w:t>
      </w:r>
    </w:p>
    <w:p>
      <w:pPr>
        <w:pStyle w:val="ListBullet"/>
      </w:pPr>
      <w:r>
        <w:t>FastAPI</w:t>
      </w:r>
    </w:p>
    <w:p>
      <w:pPr>
        <w:pStyle w:val="Heading3"/>
      </w:pPr>
      <w:r>
        <w:t>Orchestration</w:t>
      </w:r>
    </w:p>
    <w:p>
      <w:pPr>
        <w:pStyle w:val="ListBullet"/>
      </w:pPr>
      <w:r>
        <w:t>LangGraph</w:t>
      </w:r>
    </w:p>
    <w:p>
      <w:pPr>
        <w:pStyle w:val="Heading3"/>
      </w:pPr>
      <w:r>
        <w:t>AI Layer</w:t>
      </w:r>
    </w:p>
    <w:p>
      <w:pPr>
        <w:pStyle w:val="ListBullet"/>
      </w:pPr>
      <w:r>
        <w:t>LLM Services</w:t>
      </w:r>
    </w:p>
    <w:p>
      <w:pPr>
        <w:pStyle w:val="Heading3"/>
      </w:pPr>
      <w:r>
        <w:t>Data Layer</w:t>
      </w:r>
    </w:p>
    <w:p>
      <w:pPr>
        <w:pStyle w:val="ListBullet"/>
      </w:pPr>
      <w:r>
        <w:t>Amazon Redshift</w:t>
      </w:r>
    </w:p>
    <w:p>
      <w:pPr>
        <w:pStyle w:val="ListBullet"/>
      </w:pPr>
      <w:r>
        <w:t>Amazon S3</w:t>
      </w:r>
    </w:p>
    <w:p>
      <w:pPr>
        <w:pStyle w:val="Heading3"/>
      </w:pPr>
      <w:r>
        <w:t>Analytics Layer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Plotly</w:t>
      </w:r>
    </w:p>
    <w:p>
      <w:pPr>
        <w:pStyle w:val="Heading1"/>
      </w:pPr>
      <w:r>
        <w:t>4. Technology Stack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User Interface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Type Safety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API Communication</w:t>
            </w:r>
          </w:p>
        </w:tc>
      </w:tr>
      <w:tr>
        <w:tc>
          <w:tcPr>
            <w:tcW w:type="dxa" w:w="4320"/>
          </w:tcPr>
          <w:p>
            <w:r>
              <w:t>Plotly</w:t>
            </w:r>
          </w:p>
        </w:tc>
        <w:tc>
          <w:tcPr>
            <w:tcW w:type="dxa" w:w="4320"/>
          </w:tcPr>
          <w:p>
            <w:r>
              <w:t>Visualization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Build Tool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API Layer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Application Server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Validation</w:t>
            </w:r>
          </w:p>
        </w:tc>
      </w:tr>
    </w:tbl>
    <w:p>
      <w:pPr>
        <w:pStyle w:val="Heading2"/>
      </w:pPr>
      <w:r>
        <w:t>AI &amp; Orchestration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LangGraph</w:t>
            </w:r>
          </w:p>
        </w:tc>
        <w:tc>
          <w:tcPr>
            <w:tcW w:type="dxa" w:w="4320"/>
          </w:tcPr>
          <w:p>
            <w:r>
              <w:t>Agent Orchestration</w:t>
            </w:r>
          </w:p>
        </w:tc>
      </w:tr>
      <w:tr>
        <w:tc>
          <w:tcPr>
            <w:tcW w:type="dxa" w:w="4320"/>
          </w:tcPr>
          <w:p>
            <w:r>
              <w:t>LangChain</w:t>
            </w:r>
          </w:p>
        </w:tc>
        <w:tc>
          <w:tcPr>
            <w:tcW w:type="dxa" w:w="4320"/>
          </w:tcPr>
          <w:p>
            <w:r>
              <w:t>LLM Integration</w:t>
            </w:r>
          </w:p>
        </w:tc>
      </w:tr>
    </w:tbl>
    <w:p>
      <w:pPr>
        <w:pStyle w:val="Heading2"/>
      </w:pPr>
      <w:r>
        <w:t>LLM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Any Model</w:t>
            </w:r>
          </w:p>
        </w:tc>
        <w:tc>
          <w:tcPr>
            <w:tcW w:type="dxa" w:w="4320"/>
          </w:tcPr>
          <w:p>
            <w:r>
              <w:t>Reasoning &amp; Generation</w:t>
            </w:r>
          </w:p>
        </w:tc>
      </w:tr>
    </w:tbl>
    <w:p>
      <w:pPr>
        <w:pStyle w:val="Heading2"/>
      </w:pPr>
      <w:r>
        <w:t>Data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Amazon Redshift</w:t>
            </w:r>
          </w:p>
        </w:tc>
        <w:tc>
          <w:tcPr>
            <w:tcW w:type="dxa" w:w="4320"/>
          </w:tcPr>
          <w:p>
            <w:r>
              <w:t>Query Execution</w:t>
            </w:r>
          </w:p>
        </w:tc>
      </w:tr>
      <w:tr>
        <w:tc>
          <w:tcPr>
            <w:tcW w:type="dxa" w:w="4320"/>
          </w:tcPr>
          <w:p>
            <w:r>
              <w:t>Amazon S3</w:t>
            </w:r>
          </w:p>
        </w:tc>
        <w:tc>
          <w:tcPr>
            <w:tcW w:type="dxa" w:w="4320"/>
          </w:tcPr>
          <w:p>
            <w:r>
              <w:t>Data Lake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Database Connectivity</w:t>
            </w:r>
          </w:p>
        </w:tc>
      </w:tr>
      <w:tr>
        <w:tc>
          <w:tcPr>
            <w:tcW w:type="dxa" w:w="4320"/>
          </w:tcPr>
          <w:p>
            <w:r>
              <w:t>Redshift Connector</w:t>
            </w:r>
          </w:p>
        </w:tc>
        <w:tc>
          <w:tcPr>
            <w:tcW w:type="dxa" w:w="4320"/>
          </w:tcPr>
          <w:p>
            <w:r>
              <w:t>Query Execution</w:t>
            </w:r>
          </w:p>
        </w:tc>
      </w:tr>
    </w:tbl>
    <w:p>
      <w:pPr>
        <w:pStyle w:val="Heading2"/>
      </w:pPr>
      <w:r>
        <w:t>Analytics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Data Processing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Statistical Analysis</w:t>
            </w:r>
          </w:p>
        </w:tc>
      </w:tr>
      <w:tr>
        <w:tc>
          <w:tcPr>
            <w:tcW w:type="dxa" w:w="4320"/>
          </w:tcPr>
          <w:p>
            <w:r>
              <w:t>Plotly</w:t>
            </w:r>
          </w:p>
        </w:tc>
        <w:tc>
          <w:tcPr>
            <w:tcW w:type="dxa" w:w="4320"/>
          </w:tcPr>
          <w:p>
            <w:r>
              <w:t>Chart Generation</w:t>
            </w:r>
          </w:p>
        </w:tc>
      </w:tr>
    </w:tbl>
    <w:p>
      <w:pPr>
        <w:pStyle w:val="Heading1"/>
      </w:pPr>
      <w:r>
        <w:t>5. Agent Architecture</w:t>
      </w:r>
    </w:p>
    <w:p>
      <w:r>
        <w:rPr>
          <w:i/>
          <w:color w:val="0000FF"/>
        </w:rPr>
        <w:t>[Insert Agent Workflow Diagram Here - Reference: Elytics-Page-4.drawio (1).png]</w:t>
      </w:r>
    </w:p>
    <w:p>
      <w:r>
        <w:t>The system is implemented as a LangGraph workflow consisting of specialized agents.</w:t>
      </w:r>
    </w:p>
    <w:p>
      <w:pPr>
        <w:pStyle w:val="Heading2"/>
      </w:pPr>
      <w:r>
        <w:t>Planner Agent</w:t>
      </w:r>
    </w:p>
    <w:p>
      <w:pPr>
        <w:pStyle w:val="BodyText"/>
      </w:pPr>
      <w:r>
        <w:rPr>
          <w:b/>
        </w:rPr>
        <w:t xml:space="preserve">Purpose: </w:t>
      </w:r>
      <w:r>
        <w:t>Acts as the entry point into the workflow.</w:t>
      </w:r>
    </w:p>
    <w:p>
      <w:pPr>
        <w:pStyle w:val="BodyText"/>
      </w:pPr>
      <w:r>
        <w:rPr>
          <w:b/>
        </w:rPr>
        <w:t>Responsibilities:</w:t>
      </w:r>
    </w:p>
    <w:p>
      <w:pPr>
        <w:pStyle w:val="ListBullet"/>
      </w:pPr>
      <w:r>
        <w:t>Understand user intent</w:t>
      </w:r>
    </w:p>
    <w:p>
      <w:pPr>
        <w:pStyle w:val="ListBullet"/>
      </w:pPr>
      <w:r>
        <w:t>Classify analytical request</w:t>
      </w:r>
    </w:p>
    <w:p>
      <w:pPr>
        <w:pStyle w:val="ListBullet"/>
      </w:pPr>
      <w:r>
        <w:t>Define execution strategy</w:t>
      </w:r>
    </w:p>
    <w:p>
      <w:pPr>
        <w:pStyle w:val="BodyText"/>
      </w:pPr>
      <w:r>
        <w:rPr>
          <w:b/>
        </w:rPr>
        <w:t xml:space="preserve">Input: </w:t>
      </w:r>
      <w:r>
        <w:t>Natural language query</w:t>
      </w:r>
    </w:p>
    <w:p>
      <w:pPr>
        <w:pStyle w:val="BodyText"/>
      </w:pPr>
      <w:r>
        <w:rPr>
          <w:b/>
        </w:rPr>
        <w:t xml:space="preserve">Output: </w:t>
      </w:r>
      <w:r>
        <w:t>Structured execution plan</w:t>
      </w:r>
    </w:p>
    <w:p>
      <w:pPr>
        <w:pStyle w:val="Heading2"/>
      </w:pPr>
      <w:r>
        <w:t>Schema Agent</w:t>
      </w:r>
    </w:p>
    <w:p>
      <w:pPr>
        <w:pStyle w:val="BodyText"/>
      </w:pPr>
      <w:r>
        <w:rPr>
          <w:b/>
        </w:rPr>
        <w:t xml:space="preserve">Purpose: </w:t>
      </w:r>
      <w:r>
        <w:t>Identify relevant database structures.</w:t>
      </w:r>
    </w:p>
    <w:p>
      <w:pPr>
        <w:pStyle w:val="BodyText"/>
      </w:pPr>
      <w:r>
        <w:rPr>
          <w:b/>
        </w:rPr>
        <w:t>Responsibilities:</w:t>
      </w:r>
    </w:p>
    <w:p>
      <w:pPr>
        <w:pStyle w:val="ListBullet"/>
      </w:pPr>
      <w:r>
        <w:t>Discover tables</w:t>
      </w:r>
    </w:p>
    <w:p>
      <w:pPr>
        <w:pStyle w:val="ListBullet"/>
      </w:pPr>
      <w:r>
        <w:t>Discover columns</w:t>
      </w:r>
    </w:p>
    <w:p>
      <w:pPr>
        <w:pStyle w:val="ListBullet"/>
      </w:pPr>
      <w:r>
        <w:t>Retrieve metadata</w:t>
      </w:r>
    </w:p>
    <w:p>
      <w:pPr>
        <w:pStyle w:val="ListBullet"/>
      </w:pPr>
      <w:r>
        <w:t>Understand relationships</w:t>
      </w:r>
    </w:p>
    <w:p>
      <w:pPr>
        <w:pStyle w:val="BodyText"/>
      </w:pPr>
      <w:r>
        <w:rPr>
          <w:b/>
        </w:rPr>
        <w:t xml:space="preserve">Input: </w:t>
      </w:r>
      <w:r>
        <w:t>Execution plan</w:t>
      </w:r>
    </w:p>
    <w:p>
      <w:pPr>
        <w:pStyle w:val="BodyText"/>
      </w:pPr>
      <w:r>
        <w:rPr>
          <w:b/>
        </w:rPr>
        <w:t xml:space="preserve">Output: </w:t>
      </w:r>
      <w:r>
        <w:t>Schema context</w:t>
      </w:r>
    </w:p>
    <w:p>
      <w:pPr>
        <w:pStyle w:val="Heading2"/>
      </w:pPr>
      <w:r>
        <w:t>SQL Agent</w:t>
      </w:r>
    </w:p>
    <w:p>
      <w:pPr>
        <w:pStyle w:val="BodyText"/>
      </w:pPr>
      <w:r>
        <w:rPr>
          <w:b/>
        </w:rPr>
        <w:t xml:space="preserve">Purpose: </w:t>
      </w:r>
      <w:r>
        <w:t>Generate executable SQL.</w:t>
      </w:r>
    </w:p>
    <w:p>
      <w:pPr>
        <w:pStyle w:val="BodyText"/>
      </w:pPr>
      <w:r>
        <w:rPr>
          <w:b/>
        </w:rPr>
        <w:t>Responsibilities:</w:t>
      </w:r>
    </w:p>
    <w:p>
      <w:pPr>
        <w:pStyle w:val="ListBullet"/>
      </w:pPr>
      <w:r>
        <w:t>Convert intent into SQL</w:t>
      </w:r>
    </w:p>
    <w:p>
      <w:pPr>
        <w:pStyle w:val="ListBullet"/>
      </w:pPr>
      <w:r>
        <w:t>Select required tables</w:t>
      </w:r>
    </w:p>
    <w:p>
      <w:pPr>
        <w:pStyle w:val="ListBullet"/>
      </w:pPr>
      <w:r>
        <w:t>Build joins</w:t>
      </w:r>
    </w:p>
    <w:p>
      <w:pPr>
        <w:pStyle w:val="ListBullet"/>
      </w:pPr>
      <w:r>
        <w:t>Build aggregations</w:t>
      </w:r>
    </w:p>
    <w:p>
      <w:pPr>
        <w:pStyle w:val="BodyText"/>
      </w:pPr>
      <w:r>
        <w:rPr>
          <w:b/>
        </w:rPr>
        <w:t xml:space="preserve">Input: </w:t>
      </w:r>
      <w:r>
        <w:t>Execution plan + schema</w:t>
      </w:r>
    </w:p>
    <w:p>
      <w:pPr>
        <w:pStyle w:val="BodyText"/>
      </w:pPr>
      <w:r>
        <w:rPr>
          <w:b/>
        </w:rPr>
        <w:t xml:space="preserve">Output: </w:t>
      </w:r>
      <w:r>
        <w:t>SQL query</w:t>
      </w:r>
    </w:p>
    <w:p>
      <w:pPr>
        <w:pStyle w:val="Heading2"/>
      </w:pPr>
      <w:r>
        <w:t>Validation Agent</w:t>
      </w:r>
    </w:p>
    <w:p>
      <w:pPr>
        <w:pStyle w:val="BodyText"/>
      </w:pPr>
      <w:r>
        <w:rPr>
          <w:b/>
        </w:rPr>
        <w:t xml:space="preserve">Purpose: </w:t>
      </w:r>
      <w:r>
        <w:t>Validate generated SQL before execution.</w:t>
      </w:r>
    </w:p>
    <w:p>
      <w:pPr>
        <w:pStyle w:val="BodyText"/>
      </w:pPr>
      <w:r>
        <w:rPr>
          <w:b/>
        </w:rPr>
        <w:t>Responsibilities:</w:t>
      </w:r>
    </w:p>
    <w:p>
      <w:pPr>
        <w:pStyle w:val="ListBullet"/>
      </w:pPr>
      <w:r>
        <w:t>Table validation</w:t>
      </w:r>
    </w:p>
    <w:p>
      <w:pPr>
        <w:pStyle w:val="ListBullet"/>
      </w:pPr>
      <w:r>
        <w:t>Column validation</w:t>
      </w:r>
    </w:p>
    <w:p>
      <w:pPr>
        <w:pStyle w:val="ListBullet"/>
      </w:pPr>
      <w:r>
        <w:t>Syntax validation</w:t>
      </w:r>
    </w:p>
    <w:p>
      <w:pPr>
        <w:pStyle w:val="ListBullet"/>
      </w:pPr>
      <w:r>
        <w:t>Query safety checks</w:t>
      </w:r>
    </w:p>
    <w:p>
      <w:pPr>
        <w:pStyle w:val="BodyText"/>
      </w:pPr>
      <w:r>
        <w:rPr>
          <w:b/>
        </w:rPr>
        <w:t xml:space="preserve">Input: </w:t>
      </w:r>
      <w:r>
        <w:t>Generated SQL</w:t>
      </w:r>
    </w:p>
    <w:p>
      <w:pPr>
        <w:pStyle w:val="BodyText"/>
      </w:pPr>
      <w:r>
        <w:rPr>
          <w:b/>
        </w:rPr>
        <w:t xml:space="preserve">Output: </w:t>
      </w:r>
      <w:r>
        <w:t>Validated SQL</w:t>
      </w:r>
    </w:p>
    <w:p>
      <w:pPr>
        <w:pStyle w:val="Heading2"/>
      </w:pPr>
      <w:r>
        <w:t>Python Agent</w:t>
      </w:r>
    </w:p>
    <w:p>
      <w:pPr>
        <w:pStyle w:val="BodyText"/>
      </w:pPr>
      <w:r>
        <w:rPr>
          <w:b/>
        </w:rPr>
        <w:t xml:space="preserve">Purpose: </w:t>
      </w:r>
      <w:r>
        <w:t>Generate analytical code after data retrieval.</w:t>
      </w:r>
    </w:p>
    <w:p>
      <w:pPr>
        <w:pStyle w:val="BodyText"/>
      </w:pPr>
      <w:r>
        <w:rPr>
          <w:b/>
        </w:rPr>
        <w:t>Responsibilities:</w:t>
      </w:r>
    </w:p>
    <w:p>
      <w:pPr>
        <w:pStyle w:val="ListBullet"/>
      </w:pPr>
      <w:r>
        <w:t>Generate Pandas operations</w:t>
      </w:r>
    </w:p>
    <w:p>
      <w:pPr>
        <w:pStyle w:val="ListBullet"/>
      </w:pPr>
      <w:r>
        <w:t>Generate statistical analysis</w:t>
      </w:r>
    </w:p>
    <w:p>
      <w:pPr>
        <w:pStyle w:val="ListBullet"/>
      </w:pPr>
      <w:r>
        <w:t>Generate visualization logic</w:t>
      </w:r>
    </w:p>
    <w:p>
      <w:pPr>
        <w:pStyle w:val="ListBullet"/>
      </w:pPr>
      <w:r>
        <w:t>Generate clustering logic</w:t>
      </w:r>
    </w:p>
    <w:p>
      <w:pPr>
        <w:pStyle w:val="ListBullet"/>
      </w:pPr>
      <w:r>
        <w:t>Generate correlation analysis</w:t>
      </w:r>
    </w:p>
    <w:p>
      <w:pPr>
        <w:pStyle w:val="BodyText"/>
      </w:pPr>
      <w:r>
        <w:rPr>
          <w:b/>
        </w:rPr>
        <w:t>Examples:</w:t>
      </w:r>
    </w:p>
    <w:p>
      <w:pPr>
        <w:pStyle w:val="ListBullet"/>
      </w:pPr>
      <w:r>
        <w:t>Correlation analysis</w:t>
      </w:r>
    </w:p>
    <w:p>
      <w:pPr>
        <w:pStyle w:val="ListBullet"/>
      </w:pPr>
      <w:r>
        <w:t>Distribution analysis</w:t>
      </w:r>
    </w:p>
    <w:p>
      <w:pPr>
        <w:pStyle w:val="ListBullet"/>
      </w:pPr>
      <w:r>
        <w:t>Outlier detection</w:t>
      </w:r>
    </w:p>
    <w:p>
      <w:pPr>
        <w:pStyle w:val="ListBullet"/>
      </w:pPr>
      <w:r>
        <w:t>Clustering</w:t>
      </w:r>
    </w:p>
    <w:p>
      <w:pPr>
        <w:pStyle w:val="ListBullet"/>
      </w:pPr>
      <w:r>
        <w:t>Trend analysis</w:t>
      </w:r>
    </w:p>
    <w:p>
      <w:pPr>
        <w:pStyle w:val="BodyText"/>
      </w:pPr>
      <w:r>
        <w:rPr>
          <w:b/>
        </w:rPr>
        <w:t xml:space="preserve">Input: </w:t>
      </w:r>
      <w:r>
        <w:t>Redshift query results</w:t>
      </w:r>
    </w:p>
    <w:p>
      <w:pPr>
        <w:pStyle w:val="BodyText"/>
      </w:pPr>
      <w:r>
        <w:rPr>
          <w:b/>
        </w:rPr>
        <w:t xml:space="preserve">Output: </w:t>
      </w:r>
      <w:r>
        <w:t>Python code</w:t>
      </w:r>
    </w:p>
    <w:p>
      <w:pPr>
        <w:pStyle w:val="Heading2"/>
      </w:pPr>
      <w:r>
        <w:t>Executor Agent</w:t>
      </w:r>
    </w:p>
    <w:p>
      <w:pPr>
        <w:pStyle w:val="BodyText"/>
      </w:pPr>
      <w:r>
        <w:rPr>
          <w:b/>
        </w:rPr>
        <w:t xml:space="preserve">Purpose: </w:t>
      </w:r>
      <w:r>
        <w:t>Execute generated Python code.</w:t>
      </w:r>
    </w:p>
    <w:p>
      <w:pPr>
        <w:pStyle w:val="BodyText"/>
      </w:pPr>
      <w:r>
        <w:rPr>
          <w:b/>
        </w:rPr>
        <w:t>Responsibilities:</w:t>
      </w:r>
    </w:p>
    <w:p>
      <w:pPr>
        <w:pStyle w:val="ListBullet"/>
      </w:pPr>
      <w:r>
        <w:t>Execute code safely</w:t>
      </w:r>
    </w:p>
    <w:p>
      <w:pPr>
        <w:pStyle w:val="ListBullet"/>
      </w:pPr>
      <w:r>
        <w:t>Create DataFrames</w:t>
      </w:r>
    </w:p>
    <w:p>
      <w:pPr>
        <w:pStyle w:val="ListBullet"/>
      </w:pPr>
      <w:r>
        <w:t>Generate charts</w:t>
      </w:r>
    </w:p>
    <w:p>
      <w:pPr>
        <w:pStyle w:val="ListBullet"/>
      </w:pPr>
      <w:r>
        <w:t>Compute statistics</w:t>
      </w:r>
    </w:p>
    <w:p>
      <w:pPr>
        <w:pStyle w:val="ListBullet"/>
      </w:pPr>
      <w:r>
        <w:t>Return execution results</w:t>
      </w:r>
    </w:p>
    <w:p>
      <w:pPr>
        <w:pStyle w:val="BodyText"/>
      </w:pPr>
      <w:r>
        <w:rPr>
          <w:b/>
        </w:rPr>
        <w:t xml:space="preserve">Input: </w:t>
      </w:r>
      <w:r>
        <w:t>Generated Python code</w:t>
      </w:r>
    </w:p>
    <w:p>
      <w:pPr>
        <w:pStyle w:val="BodyText"/>
      </w:pPr>
      <w:r>
        <w:rPr>
          <w:b/>
        </w:rPr>
        <w:t xml:space="preserve">Output: </w:t>
      </w:r>
      <w:r>
        <w:t>DataFrames, Statistics, Charts, Execution results</w:t>
      </w:r>
    </w:p>
    <w:p>
      <w:pPr>
        <w:pStyle w:val="Heading2"/>
      </w:pPr>
      <w:r>
        <w:t>Insights Agent</w:t>
      </w:r>
    </w:p>
    <w:p>
      <w:pPr>
        <w:pStyle w:val="BodyText"/>
      </w:pPr>
      <w:r>
        <w:rPr>
          <w:b/>
        </w:rPr>
        <w:t xml:space="preserve">Purpose: </w:t>
      </w:r>
      <w:r>
        <w:t>Generate business-friendly insights.</w:t>
      </w:r>
    </w:p>
    <w:p>
      <w:pPr>
        <w:pStyle w:val="BodyText"/>
      </w:pPr>
      <w:r>
        <w:rPr>
          <w:b/>
        </w:rPr>
        <w:t>Responsibilities:</w:t>
      </w:r>
    </w:p>
    <w:p>
      <w:pPr>
        <w:pStyle w:val="ListBullet"/>
      </w:pPr>
      <w:r>
        <w:t>Interpret analytical outputs</w:t>
      </w:r>
    </w:p>
    <w:p>
      <w:pPr>
        <w:pStyle w:val="ListBullet"/>
      </w:pPr>
      <w:r>
        <w:t>Summarize findings</w:t>
      </w:r>
    </w:p>
    <w:p>
      <w:pPr>
        <w:pStyle w:val="ListBullet"/>
      </w:pPr>
      <w:r>
        <w:t>Explain trends</w:t>
      </w:r>
    </w:p>
    <w:p>
      <w:pPr>
        <w:pStyle w:val="ListBullet"/>
      </w:pPr>
      <w:r>
        <w:t>Generate observations</w:t>
      </w:r>
    </w:p>
    <w:p>
      <w:pPr>
        <w:pStyle w:val="BodyText"/>
      </w:pPr>
      <w:r>
        <w:rPr>
          <w:b/>
        </w:rPr>
        <w:t xml:space="preserve">Input: </w:t>
      </w:r>
      <w:r>
        <w:t>Execution results</w:t>
      </w:r>
    </w:p>
    <w:p>
      <w:pPr>
        <w:pStyle w:val="BodyText"/>
      </w:pPr>
      <w:r>
        <w:rPr>
          <w:b/>
        </w:rPr>
        <w:t xml:space="preserve">Output: </w:t>
      </w:r>
      <w:r>
        <w:t>Insights</w:t>
      </w:r>
    </w:p>
    <w:p>
      <w:pPr>
        <w:pStyle w:val="Heading1"/>
      </w:pPr>
      <w:r>
        <w:t>6. LangGraph State Design</w:t>
      </w:r>
    </w:p>
    <w:p>
      <w:r>
        <w:t>The workflow shares information using a centralized state object.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"user_query": "",</w:t>
        <w:br/>
        <w:t xml:space="preserve">  "intent": "",</w:t>
        <w:br/>
        <w:t xml:space="preserve">  "schema_context": "",</w:t>
        <w:br/>
        <w:t xml:space="preserve">  "generated_sql": "",</w:t>
        <w:br/>
        <w:t xml:space="preserve">  "query_results": "",</w:t>
        <w:br/>
        <w:t xml:space="preserve">  "generated_python": "",</w:t>
        <w:br/>
        <w:t xml:space="preserve">  "execution_results": "",</w:t>
        <w:br/>
        <w:t xml:space="preserve">  "charts": [],</w:t>
        <w:br/>
        <w:t xml:space="preserve">  "insights": []</w:t>
        <w:br/>
        <w:t>}</w:t>
      </w:r>
    </w:p>
    <w:p>
      <w:pPr>
        <w:pStyle w:val="Heading1"/>
      </w:pPr>
      <w:r>
        <w:t>7. End-to-End Workflow</w:t>
      </w:r>
    </w:p>
    <w:p>
      <w:r>
        <w:t>Step 1: User submits a natural language request.</w:t>
      </w:r>
    </w:p>
    <w:p>
      <w:r>
        <w:t>Step 2: Planner Agent interprets intent.</w:t>
      </w:r>
    </w:p>
    <w:p>
      <w:r>
        <w:t>Step 3: Schema Agent identifies relevant database structures.</w:t>
      </w:r>
    </w:p>
    <w:p>
      <w:r>
        <w:t>Step 4: SQL Agent generates SQL.</w:t>
      </w:r>
    </w:p>
    <w:p>
      <w:r>
        <w:t>Step 5: Validation Agent validates SQL.</w:t>
      </w:r>
    </w:p>
    <w:p>
      <w:r>
        <w:t>Step 6: Query executes against Amazon Redshift.</w:t>
      </w:r>
    </w:p>
    <w:p>
      <w:r>
        <w:t>Step 7: Results are stored in LangGraph state.</w:t>
      </w:r>
    </w:p>
    <w:p>
      <w:r>
        <w:t>Step 8: Python Agent generates analytical code.</w:t>
      </w:r>
    </w:p>
    <w:p>
      <w:r>
        <w:t>Step 9: Executor Agent executes generated code.</w:t>
      </w:r>
    </w:p>
    <w:p>
      <w:r>
        <w:t>Step 10: Charts and statistical outputs are generated.</w:t>
      </w:r>
    </w:p>
    <w:p>
      <w:r>
        <w:t>Step 11: Insights Agent generates explanations.</w:t>
      </w:r>
    </w:p>
    <w:p>
      <w:r>
        <w:t>Step 12: Results are returned to the frontend.</w:t>
      </w:r>
    </w:p>
    <w:p>
      <w:pPr>
        <w:pStyle w:val="Heading1"/>
      </w:pPr>
      <w:r>
        <w:t>8. Output Types</w:t>
      </w:r>
    </w:p>
    <w:p>
      <w:r>
        <w:t>The platform can generate:</w:t>
      </w:r>
    </w:p>
    <w:p>
      <w:pPr>
        <w:pStyle w:val="Heading2"/>
      </w:pPr>
      <w:r>
        <w:t>Data Outputs</w:t>
      </w:r>
    </w:p>
    <w:p>
      <w:pPr>
        <w:pStyle w:val="ListBullet"/>
      </w:pPr>
      <w:r>
        <w:t>Query results</w:t>
      </w:r>
    </w:p>
    <w:p>
      <w:pPr>
        <w:pStyle w:val="ListBullet"/>
      </w:pPr>
      <w:r>
        <w:t>Aggregations</w:t>
      </w:r>
    </w:p>
    <w:p>
      <w:pPr>
        <w:pStyle w:val="ListBullet"/>
      </w:pPr>
      <w:r>
        <w:t>Grouped summaries</w:t>
      </w:r>
    </w:p>
    <w:p>
      <w:pPr>
        <w:pStyle w:val="Heading2"/>
      </w:pPr>
      <w:r>
        <w:t>Statistical Outputs</w:t>
      </w:r>
    </w:p>
    <w:p>
      <w:pPr>
        <w:pStyle w:val="ListBullet"/>
      </w:pPr>
      <w:r>
        <w:t>Correlation analysis</w:t>
      </w:r>
    </w:p>
    <w:p>
      <w:pPr>
        <w:pStyle w:val="ListBullet"/>
      </w:pPr>
      <w:r>
        <w:t>Outlier analysis</w:t>
      </w:r>
    </w:p>
    <w:p>
      <w:pPr>
        <w:pStyle w:val="ListBullet"/>
      </w:pPr>
      <w:r>
        <w:t>Distribution analysis</w:t>
      </w:r>
    </w:p>
    <w:p>
      <w:pPr>
        <w:pStyle w:val="ListBullet"/>
      </w:pPr>
      <w:r>
        <w:t>Clustering</w:t>
      </w:r>
    </w:p>
    <w:p>
      <w:pPr>
        <w:pStyle w:val="Heading2"/>
      </w:pPr>
      <w:r>
        <w:t>Visualization Outputs</w:t>
      </w:r>
    </w:p>
    <w:p>
      <w:pPr>
        <w:pStyle w:val="ListBullet"/>
      </w:pPr>
      <w:r>
        <w:t>Bar Charts</w:t>
      </w:r>
    </w:p>
    <w:p>
      <w:pPr>
        <w:pStyle w:val="ListBullet"/>
      </w:pPr>
      <w:r>
        <w:t>Line Charts</w:t>
      </w:r>
    </w:p>
    <w:p>
      <w:pPr>
        <w:pStyle w:val="ListBullet"/>
      </w:pPr>
      <w:r>
        <w:t>Pie Charts</w:t>
      </w:r>
    </w:p>
    <w:p>
      <w:pPr>
        <w:pStyle w:val="ListBullet"/>
      </w:pPr>
      <w:r>
        <w:t>Scatter Plots</w:t>
      </w:r>
    </w:p>
    <w:p>
      <w:pPr>
        <w:pStyle w:val="ListBullet"/>
      </w:pPr>
      <w:r>
        <w:t>Histograms</w:t>
      </w:r>
    </w:p>
    <w:p>
      <w:pPr>
        <w:pStyle w:val="ListBullet"/>
      </w:pPr>
      <w:r>
        <w:t>Box Plots</w:t>
      </w:r>
    </w:p>
    <w:p>
      <w:pPr>
        <w:pStyle w:val="Heading2"/>
      </w:pPr>
      <w:r>
        <w:t>Business Outputs</w:t>
      </w:r>
    </w:p>
    <w:p>
      <w:pPr>
        <w:pStyle w:val="ListBullet"/>
      </w:pPr>
      <w:r>
        <w:t>Insights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Observations</w:t>
      </w:r>
    </w:p>
    <w:p>
      <w:pPr>
        <w:pStyle w:val="ListBullet"/>
      </w:pPr>
      <w:r>
        <w:t>Trend summaries</w:t>
      </w:r>
    </w:p>
    <w:p>
      <w:pPr>
        <w:pStyle w:val="Heading1"/>
      </w:pPr>
      <w:r>
        <w:t>9. Phase 1 Scope</w:t>
      </w:r>
    </w:p>
    <w:p>
      <w:pPr>
        <w:pStyle w:val="Heading2"/>
      </w:pPr>
      <w:r>
        <w:t>Included</w:t>
      </w:r>
    </w:p>
    <w:p>
      <w:pPr>
        <w:pStyle w:val="ListBullet"/>
      </w:pPr>
      <w:r>
        <w:t>Natural language querying</w:t>
      </w:r>
    </w:p>
    <w:p>
      <w:pPr>
        <w:pStyle w:val="ListBullet"/>
      </w:pPr>
      <w:r>
        <w:t>Schema discovery</w:t>
      </w:r>
    </w:p>
    <w:p>
      <w:pPr>
        <w:pStyle w:val="ListBullet"/>
      </w:pPr>
      <w:r>
        <w:t>SQL generation</w:t>
      </w:r>
    </w:p>
    <w:p>
      <w:pPr>
        <w:pStyle w:val="ListBullet"/>
      </w:pPr>
      <w:r>
        <w:t>SQL validation</w:t>
      </w:r>
    </w:p>
    <w:p>
      <w:pPr>
        <w:pStyle w:val="ListBullet"/>
      </w:pPr>
      <w:r>
        <w:t>Redshift integration</w:t>
      </w:r>
    </w:p>
    <w:p>
      <w:pPr>
        <w:pStyle w:val="ListBullet"/>
      </w:pPr>
      <w:r>
        <w:t>Python analytics</w:t>
      </w:r>
    </w:p>
    <w:p>
      <w:pPr>
        <w:pStyle w:val="ListBullet"/>
      </w:pPr>
      <w:r>
        <w:t>Chart generation</w:t>
      </w:r>
    </w:p>
    <w:p>
      <w:pPr>
        <w:pStyle w:val="ListBullet"/>
      </w:pPr>
      <w:r>
        <w:t>Insight generation</w:t>
      </w:r>
    </w:p>
    <w:p>
      <w:pPr>
        <w:pStyle w:val="ListBullet"/>
      </w:pPr>
      <w:r>
        <w:t>React frontend</w:t>
      </w:r>
    </w:p>
    <w:p>
      <w:pPr>
        <w:pStyle w:val="ListBullet"/>
      </w:pPr>
      <w:r>
        <w:t>FastAPI backend</w:t>
      </w:r>
    </w:p>
    <w:p>
      <w:pPr>
        <w:pStyle w:val="ListBullet"/>
      </w:pPr>
      <w:r>
        <w:t>LangGraph orchestration</w:t>
      </w:r>
    </w:p>
    <w:p>
      <w:pPr>
        <w:pStyle w:val="Heading2"/>
      </w:pPr>
      <w:r>
        <w:t>Excluded</w:t>
      </w:r>
    </w:p>
    <w:p>
      <w:pPr>
        <w:pStyle w:val="ListBullet"/>
      </w:pPr>
      <w:r>
        <w:t>Forecasting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Docker Execution Environment</w:t>
      </w:r>
    </w:p>
    <w:p>
      <w:pPr>
        <w:pStyle w:val="ListBullet"/>
      </w:pPr>
      <w:r>
        <w:t>Redis</w:t>
      </w:r>
    </w:p>
    <w:p>
      <w:pPr>
        <w:pStyle w:val="ListBullet"/>
      </w:pPr>
      <w:r>
        <w:t>Qdrant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CI/CD</w:t>
      </w:r>
    </w:p>
    <w:p>
      <w:pPr>
        <w:pStyle w:val="Heading1"/>
      </w:pPr>
      <w:r>
        <w:t>10. Future Enhancements</w:t>
      </w:r>
    </w:p>
    <w:p>
      <w:pPr>
        <w:pStyle w:val="Heading2"/>
      </w:pPr>
      <w:r>
        <w:t>Phase 2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Redis Caching</w:t>
      </w:r>
    </w:p>
    <w:p>
      <w:pPr>
        <w:pStyle w:val="ListBullet"/>
      </w:pPr>
      <w:r>
        <w:t>Dockerized Executor</w:t>
      </w:r>
    </w:p>
    <w:p>
      <w:pPr>
        <w:pStyle w:val="Heading2"/>
      </w:pPr>
      <w:r>
        <w:t>Phase 3</w:t>
      </w:r>
    </w:p>
    <w:p>
      <w:pPr>
        <w:pStyle w:val="ListBullet"/>
      </w:pPr>
      <w:r>
        <w:t>Qdrant</w:t>
      </w:r>
    </w:p>
    <w:p>
      <w:pPr>
        <w:pStyle w:val="ListBullet"/>
      </w:pPr>
      <w:r>
        <w:t>RAG</w:t>
      </w:r>
    </w:p>
    <w:p>
      <w:pPr>
        <w:pStyle w:val="ListBullet"/>
      </w:pPr>
      <w:r>
        <w:t>Knowledge Base</w:t>
      </w:r>
    </w:p>
    <w:p>
      <w:pPr>
        <w:pStyle w:val="ListBullet"/>
      </w:pPr>
      <w:r>
        <w:t>Multi-Source Analytics</w:t>
      </w:r>
    </w:p>
    <w:p>
      <w:pPr>
        <w:pStyle w:val="ListBullet"/>
      </w:pPr>
      <w:r>
        <w:t>Forecasting &amp; Time-Series Models</w:t>
      </w:r>
    </w:p>
    <w:p>
      <w:pPr>
        <w:pStyle w:val="ListBullet"/>
      </w:pPr>
      <w:r>
        <w:t>Advanced Data Science Agents</w:t>
      </w:r>
    </w:p>
    <w:p>
      <w:pPr>
        <w:pStyle w:val="Heading1"/>
      </w:pPr>
      <w:r>
        <w:t>11. Success Criteria</w:t>
      </w:r>
    </w:p>
    <w:p>
      <w:r>
        <w:t>The platform should allow users to retrieve, analyze, visualize, and understand enterprise data using natural language while minimizing manual SQL development and analytical effort.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